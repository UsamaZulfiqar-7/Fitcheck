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2304A"/>
          <w:sz w:val="68"/>
        </w:rPr>
        <w:t>FitCheck</w:t>
      </w:r>
    </w:p>
    <w:p>
      <w:pPr>
        <w:jc w:val="center"/>
      </w:pPr>
      <w:r>
        <w:rPr>
          <w:color w:val="176B87"/>
          <w:sz w:val="34"/>
        </w:rPr>
        <w:t>Project Guide, Dataset, Models aur Setup Checklist</w:t>
      </w:r>
    </w:p>
    <w:p>
      <w:pPr>
        <w:spacing w:before="300"/>
        <w:jc w:val="center"/>
      </w:pPr>
      <w:r>
        <w:rPr>
          <w:b/>
        </w:rPr>
        <w:t>Roman Urdu mein practical guide</w:t>
        <w:br/>
      </w:r>
      <w:r>
        <w:t>Codebase review ki bunyaad par tayyar ? 14 October 2026</w:t>
      </w:r>
    </w:p>
    <w:p>
      <w:pPr>
        <w:spacing w:before="920"/>
        <w:jc w:val="center"/>
      </w:pPr>
      <w:r>
        <w:rPr>
          <w:i/>
          <w:sz w:val="24"/>
        </w:rPr>
        <w:t>Resume aur job posting ko compare karein, skill gaps samjhein, seekhein, aur updated CV export karein.</w:t>
      </w:r>
    </w:p>
    <w:p>
      <w:r>
        <w:br w:type="page"/>
      </w:r>
    </w:p>
    <w:p>
      <w:pPr>
        <w:pStyle w:val="Heading1"/>
      </w:pPr>
      <w:r>
        <w:t>1. Mukhtasar overview</w:t>
      </w:r>
    </w:p>
    <w:p>
      <w:pPr>
        <w:spacing w:after="100"/>
      </w:pPr>
      <w:r>
        <w:t>FitCheck Python aur Streamlit par bana hua resume/job skill-gap analyzer hai. User CV upload ya edit karta hai, job description paste/upload karta hai, phir app skills detect karke match estimate, missing skills, learning content, aur CV export dikhata hai. Default workflow local machine par chal sakta hai; cloud AI, PostgreSQL aur object storage lazmi nahin.</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2304A"/>
          </w:tcPr>
          <w:p>
            <w:pPr>
              <w:spacing w:after="40"/>
            </w:pPr>
            <w:r/>
            <w:r>
              <w:rPr>
                <w:rFonts w:ascii="Aptos" w:hAnsi="Aptos"/>
                <w:b/>
                <w:color w:val="FFFFFF"/>
                <w:sz w:val="18"/>
              </w:rPr>
              <w:t>Sawwal</w:t>
            </w:r>
          </w:p>
        </w:tc>
        <w:tc>
          <w:tcPr>
            <w:tcW w:type="dxa" w:w="4997"/>
            <w:vAlign w:val="center"/>
            <w:shd w:fill="12304A"/>
          </w:tcPr>
          <w:p>
            <w:pPr>
              <w:spacing w:after="40"/>
            </w:pPr>
            <w:r/>
            <w:r>
              <w:rPr>
                <w:rFonts w:ascii="Aptos" w:hAnsi="Aptos"/>
                <w:b/>
                <w:color w:val="FFFFFF"/>
                <w:sz w:val="18"/>
              </w:rPr>
              <w:t>Seedha jawab</w:t>
            </w:r>
          </w:p>
        </w:tc>
      </w:tr>
      <w:tr>
        <w:tc>
          <w:tcPr>
            <w:tcW w:type="dxa" w:w="4997"/>
            <w:vAlign w:val="center"/>
          </w:tcPr>
          <w:p>
            <w:pPr>
              <w:spacing w:after="40"/>
            </w:pPr>
            <w:r/>
            <w:r>
              <w:rPr>
                <w:rFonts w:ascii="Aptos" w:hAnsi="Aptos"/>
                <w:b w:val="0"/>
                <w:sz w:val="17"/>
              </w:rPr>
              <w:t>Kya trained ML model hai?</w:t>
            </w:r>
          </w:p>
        </w:tc>
        <w:tc>
          <w:tcPr>
            <w:tcW w:type="dxa" w:w="4997"/>
            <w:vAlign w:val="center"/>
          </w:tcPr>
          <w:p>
            <w:pPr>
              <w:spacing w:after="40"/>
            </w:pPr>
            <w:r/>
            <w:r>
              <w:rPr>
                <w:rFonts w:ascii="Aptos" w:hAnsi="Aptos"/>
                <w:b w:val="0"/>
                <w:sz w:val="17"/>
              </w:rPr>
              <w:t>Default scoring ke liye koi supervised, FitCheck-trained model nahin hai.</w:t>
            </w:r>
          </w:p>
        </w:tc>
      </w:tr>
      <w:tr>
        <w:tc>
          <w:tcPr>
            <w:tcW w:type="dxa" w:w="4997"/>
            <w:vAlign w:val="center"/>
            <w:shd w:fill="EFF6F8"/>
          </w:tcPr>
          <w:p>
            <w:pPr>
              <w:spacing w:after="40"/>
            </w:pPr>
            <w:r/>
            <w:r>
              <w:rPr>
                <w:rFonts w:ascii="Aptos" w:hAnsi="Aptos"/>
                <w:b w:val="0"/>
                <w:sz w:val="17"/>
              </w:rPr>
              <w:t>Kaunsa dataset use hota hai?</w:t>
            </w:r>
          </w:p>
        </w:tc>
        <w:tc>
          <w:tcPr>
            <w:tcW w:type="dxa" w:w="4997"/>
            <w:vAlign w:val="center"/>
            <w:shd w:fill="EFF6F8"/>
          </w:tcPr>
          <w:p>
            <w:pPr>
              <w:spacing w:after="40"/>
            </w:pPr>
            <w:r/>
            <w:r>
              <w:rPr>
                <w:rFonts w:ascii="Aptos" w:hAnsi="Aptos"/>
                <w:b w:val="0"/>
                <w:sz w:val="17"/>
              </w:rPr>
              <w:t>60 fictional sample job descriptions TF-IDF vocabulary/IDF corpus ke taur par; actual resume dataset included nahin.</w:t>
            </w:r>
          </w:p>
        </w:tc>
      </w:tr>
      <w:tr>
        <w:tc>
          <w:tcPr>
            <w:tcW w:type="dxa" w:w="4997"/>
            <w:vAlign w:val="center"/>
          </w:tcPr>
          <w:p>
            <w:pPr>
              <w:spacing w:after="40"/>
            </w:pPr>
            <w:r/>
            <w:r>
              <w:rPr>
                <w:rFonts w:ascii="Aptos" w:hAnsi="Aptos"/>
                <w:b w:val="0"/>
                <w:sz w:val="17"/>
              </w:rPr>
              <w:t>Skills kaise detect hoti hain?</w:t>
            </w:r>
          </w:p>
        </w:tc>
        <w:tc>
          <w:tcPr>
            <w:tcW w:type="dxa" w:w="4997"/>
            <w:vAlign w:val="center"/>
          </w:tcPr>
          <w:p>
            <w:pPr>
              <w:spacing w:after="40"/>
            </w:pPr>
            <w:r/>
            <w:r>
              <w:rPr>
                <w:rFonts w:ascii="Aptos" w:hAnsi="Aptos"/>
                <w:b w:val="0"/>
                <w:sz w:val="17"/>
              </w:rPr>
              <w:t>97 skills ki hand-maintained taxonomy, aliases aur text rules se; yeh trained classifier nahin.</w:t>
            </w:r>
          </w:p>
        </w:tc>
      </w:tr>
      <w:tr>
        <w:tc>
          <w:tcPr>
            <w:tcW w:type="dxa" w:w="4997"/>
            <w:vAlign w:val="center"/>
            <w:shd w:fill="EFF6F8"/>
          </w:tcPr>
          <w:p>
            <w:pPr>
              <w:spacing w:after="40"/>
            </w:pPr>
            <w:r/>
            <w:r>
              <w:rPr>
                <w:rFonts w:ascii="Aptos" w:hAnsi="Aptos"/>
                <w:b w:val="0"/>
                <w:sz w:val="17"/>
              </w:rPr>
              <w:t>AI chalta hai?</w:t>
            </w:r>
          </w:p>
        </w:tc>
        <w:tc>
          <w:tcPr>
            <w:tcW w:type="dxa" w:w="4997"/>
            <w:vAlign w:val="center"/>
            <w:shd w:fill="EFF6F8"/>
          </w:tcPr>
          <w:p>
            <w:pPr>
              <w:spacing w:after="40"/>
            </w:pPr>
            <w:r/>
            <w:r>
              <w:rPr>
                <w:rFonts w:ascii="Aptos" w:hAnsi="Aptos"/>
                <w:b w:val="0"/>
                <w:sz w:val="17"/>
              </w:rPr>
              <w:t>Optional Anthropic API se extra personalised learning notes; normal scoring ke liye zaroori nahin.</w:t>
            </w:r>
          </w:p>
        </w:tc>
      </w:tr>
      <w:tr>
        <w:tc>
          <w:tcPr>
            <w:tcW w:type="dxa" w:w="4997"/>
            <w:vAlign w:val="center"/>
          </w:tcPr>
          <w:p>
            <w:pPr>
              <w:spacing w:after="40"/>
            </w:pPr>
            <w:r/>
            <w:r>
              <w:rPr>
                <w:rFonts w:ascii="Aptos" w:hAnsi="Aptos"/>
                <w:b w:val="0"/>
                <w:sz w:val="17"/>
              </w:rPr>
              <w:t>Database?</w:t>
            </w:r>
          </w:p>
        </w:tc>
        <w:tc>
          <w:tcPr>
            <w:tcW w:type="dxa" w:w="4997"/>
            <w:vAlign w:val="center"/>
          </w:tcPr>
          <w:p>
            <w:pPr>
              <w:spacing w:after="40"/>
            </w:pPr>
            <w:r/>
            <w:r>
              <w:rPr>
                <w:rFonts w:ascii="Aptos" w:hAnsi="Aptos"/>
                <w:b w:val="0"/>
                <w:sz w:val="17"/>
              </w:rPr>
              <w:t>Default SQLite file; PostgreSQL optional. Candidate, CV text, jobs, matches aur learning progress save hota hai.</w:t>
            </w:r>
          </w:p>
        </w:tc>
      </w:tr>
    </w:tbl>
    <w:p>
      <w:pPr>
        <w:spacing w:after="20"/>
      </w:pPr>
    </w:p>
    <w:p>
      <w:pPr>
        <w:pStyle w:val="Heading1"/>
      </w:pPr>
      <w:r>
        <w:t>2. App kya karti hai?</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2304A"/>
          </w:tcPr>
          <w:p>
            <w:pPr>
              <w:spacing w:after="40"/>
            </w:pPr>
            <w:r/>
            <w:r>
              <w:rPr>
                <w:rFonts w:ascii="Aptos" w:hAnsi="Aptos"/>
                <w:b/>
                <w:color w:val="FFFFFF"/>
                <w:sz w:val="18"/>
              </w:rPr>
              <w:t>Hissa</w:t>
            </w:r>
          </w:p>
        </w:tc>
        <w:tc>
          <w:tcPr>
            <w:tcW w:type="dxa" w:w="4997"/>
            <w:vAlign w:val="center"/>
            <w:shd w:fill="12304A"/>
          </w:tcPr>
          <w:p>
            <w:pPr>
              <w:spacing w:after="40"/>
            </w:pPr>
            <w:r/>
            <w:r>
              <w:rPr>
                <w:rFonts w:ascii="Aptos" w:hAnsi="Aptos"/>
                <w:b/>
                <w:color w:val="FFFFFF"/>
                <w:sz w:val="18"/>
              </w:rPr>
              <w:t>Kya hota hai</w:t>
            </w:r>
          </w:p>
        </w:tc>
      </w:tr>
      <w:tr>
        <w:tc>
          <w:tcPr>
            <w:tcW w:type="dxa" w:w="4997"/>
            <w:vAlign w:val="center"/>
          </w:tcPr>
          <w:p>
            <w:pPr>
              <w:spacing w:after="40"/>
            </w:pPr>
            <w:r/>
            <w:r>
              <w:rPr>
                <w:rFonts w:ascii="Aptos" w:hAnsi="Aptos"/>
                <w:b w:val="0"/>
                <w:sz w:val="17"/>
              </w:rPr>
              <w:t>CV/job input</w:t>
            </w:r>
          </w:p>
        </w:tc>
        <w:tc>
          <w:tcPr>
            <w:tcW w:type="dxa" w:w="4997"/>
            <w:vAlign w:val="center"/>
          </w:tcPr>
          <w:p>
            <w:pPr>
              <w:spacing w:after="40"/>
            </w:pPr>
            <w:r/>
            <w:r>
              <w:rPr>
                <w:rFonts w:ascii="Aptos" w:hAnsi="Aptos"/>
                <w:b w:val="0"/>
                <w:sz w:val="17"/>
              </w:rPr>
              <w:t>CV: PDF, DOCX, TXT. Job: typed text, PDF, TXT, JPG/JPEG/PNG, ya fictional sample job.</w:t>
            </w:r>
          </w:p>
        </w:tc>
      </w:tr>
      <w:tr>
        <w:tc>
          <w:tcPr>
            <w:tcW w:type="dxa" w:w="4997"/>
            <w:vAlign w:val="center"/>
            <w:shd w:fill="EFF6F8"/>
          </w:tcPr>
          <w:p>
            <w:pPr>
              <w:spacing w:after="40"/>
            </w:pPr>
            <w:r/>
            <w:r>
              <w:rPr>
                <w:rFonts w:ascii="Aptos" w:hAnsi="Aptos"/>
                <w:b w:val="0"/>
                <w:sz w:val="17"/>
              </w:rPr>
              <w:t>Text extraction</w:t>
            </w:r>
          </w:p>
        </w:tc>
        <w:tc>
          <w:tcPr>
            <w:tcW w:type="dxa" w:w="4997"/>
            <w:vAlign w:val="center"/>
            <w:shd w:fill="EFF6F8"/>
          </w:tcPr>
          <w:p>
            <w:pPr>
              <w:spacing w:after="40"/>
            </w:pPr>
            <w:r/>
            <w:r>
              <w:rPr>
                <w:rFonts w:ascii="Aptos" w:hAnsi="Aptos"/>
                <w:b w:val="0"/>
                <w:sz w:val="17"/>
              </w:rPr>
              <w:t>PDF embedded text, DOCX/TXT readers; image/scanned PDF ke liye optional Tesseract OCR.</w:t>
            </w:r>
          </w:p>
        </w:tc>
      </w:tr>
      <w:tr>
        <w:tc>
          <w:tcPr>
            <w:tcW w:type="dxa" w:w="4997"/>
            <w:vAlign w:val="center"/>
          </w:tcPr>
          <w:p>
            <w:pPr>
              <w:spacing w:after="40"/>
            </w:pPr>
            <w:r/>
            <w:r>
              <w:rPr>
                <w:rFonts w:ascii="Aptos" w:hAnsi="Aptos"/>
                <w:b w:val="0"/>
                <w:sz w:val="17"/>
              </w:rPr>
              <w:t>Skill extraction</w:t>
            </w:r>
          </w:p>
        </w:tc>
        <w:tc>
          <w:tcPr>
            <w:tcW w:type="dxa" w:w="4997"/>
            <w:vAlign w:val="center"/>
          </w:tcPr>
          <w:p>
            <w:pPr>
              <w:spacing w:after="40"/>
            </w:pPr>
            <w:r/>
            <w:r>
              <w:rPr>
                <w:rFonts w:ascii="Aptos" w:hAnsi="Aptos"/>
                <w:b w:val="0"/>
                <w:sz w:val="17"/>
              </w:rPr>
              <w:t>Taxonomy aur aliases se canonical skills nikalti hai; job text mein required/preferred classification karti hai.</w:t>
            </w:r>
          </w:p>
        </w:tc>
      </w:tr>
      <w:tr>
        <w:tc>
          <w:tcPr>
            <w:tcW w:type="dxa" w:w="4997"/>
            <w:vAlign w:val="center"/>
            <w:shd w:fill="EFF6F8"/>
          </w:tcPr>
          <w:p>
            <w:pPr>
              <w:spacing w:after="40"/>
            </w:pPr>
            <w:r/>
            <w:r>
              <w:rPr>
                <w:rFonts w:ascii="Aptos" w:hAnsi="Aptos"/>
                <w:b w:val="0"/>
                <w:sz w:val="17"/>
              </w:rPr>
              <w:t>Match &amp; gaps</w:t>
            </w:r>
          </w:p>
        </w:tc>
        <w:tc>
          <w:tcPr>
            <w:tcW w:type="dxa" w:w="4997"/>
            <w:vAlign w:val="center"/>
            <w:shd w:fill="EFF6F8"/>
          </w:tcPr>
          <w:p>
            <w:pPr>
              <w:spacing w:after="40"/>
            </w:pPr>
            <w:r/>
            <w:r>
              <w:rPr>
                <w:rFonts w:ascii="Aptos" w:hAnsi="Aptos"/>
                <w:b w:val="0"/>
                <w:sz w:val="17"/>
              </w:rPr>
              <w:t>Skill score, TF-IDF similarity, final estimate, matched/missing/additional skills aur charts.</w:t>
            </w:r>
          </w:p>
        </w:tc>
      </w:tr>
      <w:tr>
        <w:tc>
          <w:tcPr>
            <w:tcW w:type="dxa" w:w="4997"/>
            <w:vAlign w:val="center"/>
          </w:tcPr>
          <w:p>
            <w:pPr>
              <w:spacing w:after="40"/>
            </w:pPr>
            <w:r/>
            <w:r>
              <w:rPr>
                <w:rFonts w:ascii="Aptos" w:hAnsi="Aptos"/>
                <w:b w:val="0"/>
                <w:sz w:val="17"/>
              </w:rPr>
              <w:t>Learning center</w:t>
            </w:r>
          </w:p>
        </w:tc>
        <w:tc>
          <w:tcPr>
            <w:tcW w:type="dxa" w:w="4997"/>
            <w:vAlign w:val="center"/>
          </w:tcPr>
          <w:p>
            <w:pPr>
              <w:spacing w:after="40"/>
            </w:pPr>
            <w:r/>
            <w:r>
              <w:rPr>
                <w:rFonts w:ascii="Aptos" w:hAnsi="Aptos"/>
                <w:b w:val="0"/>
                <w:sz w:val="17"/>
              </w:rPr>
              <w:t>Curated lessons, starter paths, practice, hints, resources, saved progress.</w:t>
            </w:r>
          </w:p>
        </w:tc>
      </w:tr>
      <w:tr>
        <w:tc>
          <w:tcPr>
            <w:tcW w:type="dxa" w:w="4997"/>
            <w:vAlign w:val="center"/>
            <w:shd w:fill="EFF6F8"/>
          </w:tcPr>
          <w:p>
            <w:pPr>
              <w:spacing w:after="40"/>
            </w:pPr>
            <w:r/>
            <w:r>
              <w:rPr>
                <w:rFonts w:ascii="Aptos" w:hAnsi="Aptos"/>
                <w:b w:val="0"/>
                <w:sz w:val="17"/>
              </w:rPr>
              <w:t>CV updates</w:t>
            </w:r>
          </w:p>
        </w:tc>
        <w:tc>
          <w:tcPr>
            <w:tcW w:type="dxa" w:w="4997"/>
            <w:vAlign w:val="center"/>
            <w:shd w:fill="EFF6F8"/>
          </w:tcPr>
          <w:p>
            <w:pPr>
              <w:spacing w:after="40"/>
            </w:pPr>
            <w:r/>
            <w:r>
              <w:rPr>
                <w:rFonts w:ascii="Aptos" w:hAnsi="Aptos"/>
                <w:b w:val="0"/>
                <w:sz w:val="17"/>
              </w:rPr>
              <w:t>User confirmation ke baad naya version banata hai; duplicate skill rokta hai; score dobara calculate karta hai.</w:t>
            </w:r>
          </w:p>
        </w:tc>
      </w:tr>
      <w:tr>
        <w:tc>
          <w:tcPr>
            <w:tcW w:type="dxa" w:w="4997"/>
            <w:vAlign w:val="center"/>
          </w:tcPr>
          <w:p>
            <w:pPr>
              <w:spacing w:after="40"/>
            </w:pPr>
            <w:r/>
            <w:r>
              <w:rPr>
                <w:rFonts w:ascii="Aptos" w:hAnsi="Aptos"/>
                <w:b w:val="0"/>
                <w:sz w:val="17"/>
              </w:rPr>
              <w:t>Downloads</w:t>
            </w:r>
          </w:p>
        </w:tc>
        <w:tc>
          <w:tcPr>
            <w:tcW w:type="dxa" w:w="4997"/>
            <w:vAlign w:val="center"/>
          </w:tcPr>
          <w:p>
            <w:pPr>
              <w:spacing w:after="40"/>
            </w:pPr>
            <w:r/>
            <w:r>
              <w:rPr>
                <w:rFonts w:ascii="Aptos" w:hAnsi="Aptos"/>
                <w:b w:val="0"/>
                <w:sz w:val="17"/>
              </w:rPr>
              <w:t>Updated CV DOCX/PDF, match report PDF, aur original file.</w:t>
            </w:r>
          </w:p>
        </w:tc>
      </w:tr>
      <w:tr>
        <w:tc>
          <w:tcPr>
            <w:tcW w:type="dxa" w:w="4997"/>
            <w:vAlign w:val="center"/>
            <w:shd w:fill="EFF6F8"/>
          </w:tcPr>
          <w:p>
            <w:pPr>
              <w:spacing w:after="40"/>
            </w:pPr>
            <w:r/>
            <w:r>
              <w:rPr>
                <w:rFonts w:ascii="Aptos" w:hAnsi="Aptos"/>
                <w:b w:val="0"/>
                <w:sz w:val="17"/>
              </w:rPr>
              <w:t>Login</w:t>
            </w:r>
          </w:p>
        </w:tc>
        <w:tc>
          <w:tcPr>
            <w:tcW w:type="dxa" w:w="4997"/>
            <w:vAlign w:val="center"/>
            <w:shd w:fill="EFF6F8"/>
          </w:tcPr>
          <w:p>
            <w:pPr>
              <w:spacing w:after="40"/>
            </w:pPr>
            <w:r/>
            <w:r>
              <w:rPr>
                <w:rFonts w:ascii="Aptos" w:hAnsi="Aptos"/>
                <w:b w:val="0"/>
                <w:sz w:val="17"/>
              </w:rPr>
              <w:t>Google OAuth aur email/password. Google callback local setup mein http://localhost:8501/ use karta hai.</w:t>
            </w:r>
          </w:p>
        </w:tc>
      </w:tr>
    </w:tbl>
    <w:p>
      <w:pPr>
        <w:spacing w:after="20"/>
      </w:pPr>
    </w:p>
    <w:p>
      <w:pPr>
        <w:pStyle w:val="Heading1"/>
      </w:pPr>
      <w:r>
        <w:t>3. Dataset: kya use ho raha hai?</w:t>
      </w:r>
    </w:p>
    <w:p>
      <w:pPr>
        <w:spacing w:after="100"/>
      </w:pPr>
      <w:r>
        <w:t>Repository mein data/synthetic_jobs.csv mein 60 sample job rows hain. data/skill_mappings.csv skill mappings/frequency data rakhti hai; data/README_DATA.md ke mutabiq dono files fixed seed ke saath synthetic generator se bani hain. Company names, postings aur numbers fictional hain?real hiring-market evidence samajh kar present na karein.</w:t>
      </w:r>
    </w:p>
    <w:p>
      <w:pPr>
        <w:spacing w:after="100"/>
      </w:pPr>
      <w:r>
        <w:t>97-entry skill taxonomy alag se core/taxonomy.py mein maujood hai. Is mein skill name, category aur aliases hain; jaise Power BI, PowerBI, Power-BI ya DAX ko canonical Power BI se map kiya ja sakta hai. Generator CSV dobara banata hai, magar taxonomy update karne ke liye source taxonomy edit karni hoti hai.</w:t>
      </w:r>
    </w:p>
    <w:p>
      <w:pPr>
        <w:pStyle w:val="Heading2"/>
      </w:pPr>
      <w:r>
        <w:t>Dataset ka role</w:t>
      </w:r>
    </w:p>
    <w:p>
      <w:pPr>
        <w:pStyle w:val="ListBullet"/>
        <w:spacing w:after="40"/>
      </w:pPr>
      <w:r>
        <w:t>User apna resume upload karta hai; project bundled resume training dataset use nahin karta.</w:t>
      </w:r>
    </w:p>
    <w:p>
      <w:pPr>
        <w:pStyle w:val="ListBullet"/>
        <w:spacing w:after="40"/>
      </w:pPr>
      <w:r>
        <w:t>Synthetic job descriptions TF-IDF vectorizer ko background vocabulary/IDF dene ke liye corpus banti hain. Har comparison mein vectorizer corpus + current CV + current job par fit hota hai.</w:t>
      </w:r>
    </w:p>
    <w:p>
      <w:pPr>
        <w:pStyle w:val="ListBullet"/>
        <w:spacing w:after="40"/>
      </w:pPr>
      <w:r>
        <w:t>Skill mappings taxonomy/mapping demo aur synthetic-data analysis ke kaam aati hain; app ka skill detector seedha rule-based taxonomy se skills dhundta hai.</w:t>
      </w:r>
    </w:p>
    <w:p>
      <w:pPr>
        <w:pStyle w:val="ListBullet"/>
        <w:spacing w:after="40"/>
      </w:pPr>
      <w:r>
        <w:t>Is data par labels, train/test split, supervised fit, accuracy/F1 score ya trained classifier maujood nahin. Is liye ise machine-learning training dataset kehna ghalat hoga.</w:t>
      </w:r>
    </w:p>
    <w:p>
      <w:pPr>
        <w:pStyle w:val="Heading2"/>
      </w:pPr>
      <w:r>
        <w:t>Apna real job data add karne ka tareeqa</w:t>
      </w:r>
    </w:p>
    <w:p>
      <w:pPr>
        <w:pStyle w:val="ListNumber"/>
        <w:spacing w:after="60"/>
      </w:pPr>
      <w:r>
        <w:t>Data use karne ki ijazat/licence aur privacy terms confirm karein. Personal data ya kisi company ka confidential JD bina ijazat repository mein na rakhein.</w:t>
      </w:r>
    </w:p>
    <w:p>
      <w:pPr>
        <w:pStyle w:val="ListNumber"/>
        <w:spacing w:after="60"/>
      </w:pPr>
      <w:r>
        <w:t>Scripts/generate_synthetic_data.py aur core/matching.py ka TF-IDF corpus reader check karein. Real job descriptions ko alag, consented dataset mein rakhein; har record ke source/date/licence ka record rakhein.</w:t>
      </w:r>
    </w:p>
    <w:p>
      <w:pPr>
        <w:pStyle w:val="ListNumber"/>
        <w:spacing w:after="60"/>
      </w:pPr>
      <w:r>
        <w:t>Job title/company fields aur generator/import path ko apne schema ke saath map karein; sample jobs ko real postings se clearly alag label karein.</w:t>
      </w:r>
    </w:p>
    <w:p>
      <w:pPr>
        <w:pStyle w:val="ListNumber"/>
        <w:spacing w:after="60"/>
      </w:pPr>
      <w:r>
        <w:t>Agar supervised ML model banana ho to human-reviewed labels define karein (misal: relevant/not relevant), train/validation/test split candidate/employer leakage se bachate hue banayein, baseline metrics aur bias checks report karein. Naya model app mein lagane se pehle independent validation zaroori hai.</w:t>
      </w:r>
    </w:p>
    <w:p>
      <w:pPr>
        <w:pStyle w:val="Heading1"/>
      </w:pPr>
      <w:r>
        <w:t>4. Models aur scoring ko asaan alfaaz mein</w:t>
      </w:r>
    </w:p>
    <w:p>
      <w:pPr>
        <w:pStyle w:val="Heading2"/>
      </w:pPr>
      <w:r>
        <w:t>Default score (abhi project mein)</w:t>
      </w:r>
    </w:p>
    <w:p>
      <w:pPr>
        <w:spacing w:before="40" w:after="140"/>
        <w:ind w:left="259"/>
        <w:shd w:fill="F1F5F9"/>
      </w:pPr>
      <w:r>
        <w:rPr>
          <w:rFonts w:ascii="Consolas" w:hAnsi="Consolas"/>
          <w:color w:val="12304A"/>
          <w:sz w:val="18"/>
        </w:rPr>
        <w:t>Skill match = matched job skills ka weighted hissa / total weighted job skills ? 100</w:t>
        <w:br/>
        <w:t>Final score = 0.70 ? skill match + 0.30 ? text similarity   (default weights)</w:t>
      </w:r>
    </w:p>
    <w:p>
      <w:pPr>
        <w:spacing w:after="100"/>
      </w:pPr>
      <w:r>
        <w:t>Required skill ka weight 1.0 hota hai; preferred skill ka default weight 0.5 (PREFERRED_WEIGHT). Settings page par weights badal sakte hain. Text similarity scikit-learn TfidfVectorizer (English stop words, 1?2 word n-grams) aur cosine similarity use karti hai. Yeh lexical similarity hai, meaning/experience ki guarantee nahin.</w:t>
      </w:r>
    </w:p>
    <w:p>
      <w:pPr>
        <w:spacing w:after="100"/>
      </w:pPr>
      <w:r>
        <w:t>User ke settings/environment mein semantic option on aur sentence-transformers installed ho to app all-MiniLM-L6-v2 sentence embedding similarity nikal kar TF-IDF ke saath average karti hai. Model optional hai, app isay FitCheck data par train nahin karti; package/model ki initial availability/download environment par depend karegi. Agar semantic option off ya unavailable ho, TF-IDF fallback use hota hai.</w:t>
      </w:r>
    </w:p>
    <w:p>
      <w:pPr>
        <w:spacing w:after="100"/>
      </w:pPr>
      <w:r>
        <w:t>ANTHROPIC_API_KEY set aur anthropic package installed hon to learning page par extra personalised notes generate ho sakte hain. Yeh optional external API feature hai; resume/job text API ko bheja ja sakta hai, is liye privacy/consent aur provider policy pehle review karein. Is API se match scoring model train nahin hota.</w:t>
      </w:r>
    </w:p>
    <w:p>
      <w:pPr>
        <w:spacing w:after="100"/>
      </w:pPr>
      <w:r>
        <w:t>Score estimate hai?ATS score, skill proof, hiring recommendation, ya job milne ka chance nahin. Resume text ke alfaaz, taxonomy coverage aur posting ki quality score ko badalte hain.</w:t>
      </w:r>
    </w:p>
    <w:p>
      <w:pPr>
        <w:pStyle w:val="Heading1"/>
      </w:pPr>
      <w:r>
        <w:t>5. Technical flow / architecture</w:t>
      </w:r>
    </w:p>
    <w:p>
      <w:pPr>
        <w:pStyle w:val="ListBullet"/>
        <w:spacing w:after="40"/>
      </w:pPr>
      <w:r>
        <w:t>Browser ? app.py aur ui/pages/: Streamlit UI, tabs, forms aur navigation.</w:t>
      </w:r>
    </w:p>
    <w:p>
      <w:pPr>
        <w:pStyle w:val="ListBullet"/>
        <w:spacing w:after="40"/>
      </w:pPr>
      <w:r>
        <w:t>Upload ? core/extraction.py / core/storage.py: file validation, text extraction, optional OCR, raw file saving.</w:t>
      </w:r>
    </w:p>
    <w:p>
      <w:pPr>
        <w:pStyle w:val="ListBullet"/>
        <w:spacing w:after="40"/>
      </w:pPr>
      <w:r>
        <w:t>core/skills.py + core/taxonomy.py: aliases aur rules se resume/job skills identify karna.</w:t>
      </w:r>
    </w:p>
    <w:p>
      <w:pPr>
        <w:pStyle w:val="ListBullet"/>
        <w:spacing w:after="40"/>
      </w:pPr>
      <w:r>
        <w:t>core/pipeline.py ? core/matching.py: analysis orchestrate karna, score calculate karna, result persist karna.</w:t>
      </w:r>
    </w:p>
    <w:p>
      <w:pPr>
        <w:pStyle w:val="ListBullet"/>
        <w:spacing w:after="40"/>
      </w:pPr>
      <w:r>
        <w:t>core/learning_content.py + core/content/: hand-written lessons/starter pathways; core/ai.py optional Anthropic notes.</w:t>
      </w:r>
    </w:p>
    <w:p>
      <w:pPr>
        <w:pStyle w:val="ListBullet"/>
        <w:spacing w:after="40"/>
      </w:pPr>
      <w:r>
        <w:t>core/repository.py + core/db.py: SQLAlchemy data persistence; SQLite default, PostgreSQL optional/fallback.</w:t>
      </w:r>
    </w:p>
    <w:p>
      <w:pPr>
        <w:pStyle w:val="ListBullet"/>
        <w:spacing w:after="40"/>
      </w:pPr>
      <w:r>
        <w:t>core/cv_builder.py + core/report.py: naya CV version aur downloadable reports tayyar karna.</w:t>
      </w:r>
    </w:p>
    <w:p>
      <w:pPr>
        <w:spacing w:after="100"/>
      </w:pPr>
      <w:r>
        <w:t>Project single-machine pipeline hai; Apache Spark, Hadoop ya Kafka runtime pipeline mein use nahin hote?yeh sirf kuch learning pathways ke topics hain.</w:t>
      </w:r>
    </w:p>
    <w:p>
      <w:pPr>
        <w:pStyle w:val="Heading1"/>
      </w:pPr>
      <w:r>
        <w:t>6. Aap ko khud kya configure/add karna hai?</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2304A"/>
          </w:tcPr>
          <w:p>
            <w:pPr>
              <w:spacing w:after="40"/>
            </w:pPr>
            <w:r/>
            <w:r>
              <w:rPr>
                <w:rFonts w:ascii="Aptos" w:hAnsi="Aptos"/>
                <w:b/>
                <w:color w:val="FFFFFF"/>
                <w:sz w:val="18"/>
              </w:rPr>
              <w:t>Priority</w:t>
            </w:r>
          </w:p>
        </w:tc>
        <w:tc>
          <w:tcPr>
            <w:tcW w:type="dxa" w:w="3331"/>
            <w:vAlign w:val="center"/>
            <w:shd w:fill="12304A"/>
          </w:tcPr>
          <w:p>
            <w:pPr>
              <w:spacing w:after="40"/>
            </w:pPr>
            <w:r/>
            <w:r>
              <w:rPr>
                <w:rFonts w:ascii="Aptos" w:hAnsi="Aptos"/>
                <w:b/>
                <w:color w:val="FFFFFF"/>
                <w:sz w:val="18"/>
              </w:rPr>
              <w:t>Cheez</w:t>
            </w:r>
          </w:p>
        </w:tc>
        <w:tc>
          <w:tcPr>
            <w:tcW w:type="dxa" w:w="3331"/>
            <w:vAlign w:val="center"/>
            <w:shd w:fill="12304A"/>
          </w:tcPr>
          <w:p>
            <w:pPr>
              <w:spacing w:after="40"/>
            </w:pPr>
            <w:r/>
            <w:r>
              <w:rPr>
                <w:rFonts w:ascii="Aptos" w:hAnsi="Aptos"/>
                <w:b/>
                <w:color w:val="FFFFFF"/>
                <w:sz w:val="18"/>
              </w:rPr>
              <w:t>Kab zaroori / kya karein</w:t>
            </w:r>
          </w:p>
        </w:tc>
      </w:tr>
      <w:tr>
        <w:tc>
          <w:tcPr>
            <w:tcW w:type="dxa" w:w="3331"/>
            <w:vAlign w:val="center"/>
          </w:tcPr>
          <w:p>
            <w:pPr>
              <w:spacing w:after="40"/>
            </w:pPr>
            <w:r/>
            <w:r>
              <w:rPr>
                <w:rFonts w:ascii="Aptos" w:hAnsi="Aptos"/>
                <w:b w:val="0"/>
                <w:sz w:val="17"/>
              </w:rPr>
              <w:t>Zaroori: Google login</w:t>
            </w:r>
          </w:p>
        </w:tc>
        <w:tc>
          <w:tcPr>
            <w:tcW w:type="dxa" w:w="3331"/>
            <w:vAlign w:val="center"/>
          </w:tcPr>
          <w:p>
            <w:pPr>
              <w:spacing w:after="40"/>
            </w:pPr>
            <w:r/>
            <w:r>
              <w:rPr>
                <w:rFonts w:ascii="Aptos" w:hAnsi="Aptos"/>
                <w:b w:val="0"/>
                <w:sz w:val="17"/>
              </w:rPr>
              <w:t>Google OAuth client + callback</w:t>
            </w:r>
          </w:p>
        </w:tc>
        <w:tc>
          <w:tcPr>
            <w:tcW w:type="dxa" w:w="3331"/>
            <w:vAlign w:val="center"/>
          </w:tcPr>
          <w:p>
            <w:pPr>
              <w:spacing w:after="40"/>
            </w:pPr>
            <w:r/>
            <w:r>
              <w:rPr>
                <w:rFonts w:ascii="Aptos" w:hAnsi="Aptos"/>
                <w:b w:val="0"/>
                <w:sz w:val="17"/>
              </w:rPr>
              <w:t>Google Cloud Console mein OAuth client, consent screen, test users (agar app Testing mein hai), aur Authorized redirect URI http://localhost:8501/ register karein. Production mein public HTTPS URL ka exact callback register karein.</w:t>
            </w:r>
          </w:p>
        </w:tc>
      </w:tr>
      <w:tr>
        <w:tc>
          <w:tcPr>
            <w:tcW w:type="dxa" w:w="3331"/>
            <w:vAlign w:val="center"/>
            <w:shd w:fill="EFF6F8"/>
          </w:tcPr>
          <w:p>
            <w:pPr>
              <w:spacing w:after="40"/>
            </w:pPr>
            <w:r/>
            <w:r>
              <w:rPr>
                <w:rFonts w:ascii="Aptos" w:hAnsi="Aptos"/>
                <w:b w:val="0"/>
                <w:sz w:val="17"/>
              </w:rPr>
              <w:t>Zaroori: secrets</w:t>
            </w:r>
          </w:p>
        </w:tc>
        <w:tc>
          <w:tcPr>
            <w:tcW w:type="dxa" w:w="3331"/>
            <w:vAlign w:val="center"/>
            <w:shd w:fill="EFF6F8"/>
          </w:tcPr>
          <w:p>
            <w:pPr>
              <w:spacing w:after="40"/>
            </w:pPr>
            <w:r/>
            <w:r>
              <w:rPr>
                <w:rFonts w:ascii="Aptos" w:hAnsi="Aptos"/>
                <w:b w:val="0"/>
                <w:sz w:val="17"/>
              </w:rPr>
              <w:t>Local .env</w:t>
            </w:r>
          </w:p>
        </w:tc>
        <w:tc>
          <w:tcPr>
            <w:tcW w:type="dxa" w:w="3331"/>
            <w:vAlign w:val="center"/>
            <w:shd w:fill="EFF6F8"/>
          </w:tcPr>
          <w:p>
            <w:pPr>
              <w:spacing w:after="40"/>
            </w:pPr>
            <w:r/>
            <w:r>
              <w:rPr>
                <w:rFonts w:ascii="Aptos" w:hAnsi="Aptos"/>
                <w:b w:val="0"/>
                <w:sz w:val="17"/>
              </w:rPr>
              <w:t>.env.example ki copy .env banayein; apna client ID/secret sirf .env mein rakhein. Secret source control/chat/doc mein na daalein. Pehle expose hua secret Google Cloud mein rotate/revoke karein.</w:t>
            </w:r>
          </w:p>
        </w:tc>
      </w:tr>
      <w:tr>
        <w:tc>
          <w:tcPr>
            <w:tcW w:type="dxa" w:w="3331"/>
            <w:vAlign w:val="center"/>
          </w:tcPr>
          <w:p>
            <w:pPr>
              <w:spacing w:after="40"/>
            </w:pPr>
            <w:r/>
            <w:r>
              <w:rPr>
                <w:rFonts w:ascii="Aptos" w:hAnsi="Aptos"/>
                <w:b w:val="0"/>
                <w:sz w:val="17"/>
              </w:rPr>
              <w:t>Recommended: scanned CV/JD</w:t>
            </w:r>
          </w:p>
        </w:tc>
        <w:tc>
          <w:tcPr>
            <w:tcW w:type="dxa" w:w="3331"/>
            <w:vAlign w:val="center"/>
          </w:tcPr>
          <w:p>
            <w:pPr>
              <w:spacing w:after="40"/>
            </w:pPr>
            <w:r/>
            <w:r>
              <w:rPr>
                <w:rFonts w:ascii="Aptos" w:hAnsi="Aptos"/>
                <w:b w:val="0"/>
                <w:sz w:val="17"/>
              </w:rPr>
              <w:t>Tesseract OCR</w:t>
            </w:r>
          </w:p>
        </w:tc>
        <w:tc>
          <w:tcPr>
            <w:tcW w:type="dxa" w:w="3331"/>
            <w:vAlign w:val="center"/>
          </w:tcPr>
          <w:p>
            <w:pPr>
              <w:spacing w:after="40"/>
            </w:pPr>
            <w:r/>
            <w:r>
              <w:rPr>
                <w:rFonts w:ascii="Aptos" w:hAnsi="Aptos"/>
                <w:b w:val="0"/>
                <w:sz w:val="17"/>
              </w:rPr>
              <w:t>Image/scanned PDF support chahiye to Windows Tesseract install karein; zaroorat par .env mein TESSERACT_CMD ka executable path set karke app restart karein.</w:t>
            </w:r>
          </w:p>
        </w:tc>
      </w:tr>
      <w:tr>
        <w:tc>
          <w:tcPr>
            <w:tcW w:type="dxa" w:w="3331"/>
            <w:vAlign w:val="center"/>
            <w:shd w:fill="EFF6F8"/>
          </w:tcPr>
          <w:p>
            <w:pPr>
              <w:spacing w:after="40"/>
            </w:pPr>
            <w:r/>
            <w:r>
              <w:rPr>
                <w:rFonts w:ascii="Aptos" w:hAnsi="Aptos"/>
                <w:b w:val="0"/>
                <w:sz w:val="17"/>
              </w:rPr>
              <w:t>Optional: better DB</w:t>
            </w:r>
          </w:p>
        </w:tc>
        <w:tc>
          <w:tcPr>
            <w:tcW w:type="dxa" w:w="3331"/>
            <w:vAlign w:val="center"/>
            <w:shd w:fill="EFF6F8"/>
          </w:tcPr>
          <w:p>
            <w:pPr>
              <w:spacing w:after="40"/>
            </w:pPr>
            <w:r/>
            <w:r>
              <w:rPr>
                <w:rFonts w:ascii="Aptos" w:hAnsi="Aptos"/>
                <w:b w:val="0"/>
                <w:sz w:val="17"/>
              </w:rPr>
              <w:t>PostgreSQL</w:t>
            </w:r>
          </w:p>
        </w:tc>
        <w:tc>
          <w:tcPr>
            <w:tcW w:type="dxa" w:w="3331"/>
            <w:vAlign w:val="center"/>
            <w:shd w:fill="EFF6F8"/>
          </w:tcPr>
          <w:p>
            <w:pPr>
              <w:spacing w:after="40"/>
            </w:pPr>
            <w:r/>
            <w:r>
              <w:rPr>
                <w:rFonts w:ascii="Aptos" w:hAnsi="Aptos"/>
                <w:b w:val="0"/>
                <w:sz w:val="17"/>
              </w:rPr>
              <w:t>SQLite local demo ke liye kaafi. Multi-user/live data ke liye PostgreSQL service, database/user aur DATABASE_URL set karein; backup/restore test karein.</w:t>
            </w:r>
          </w:p>
        </w:tc>
      </w:tr>
      <w:tr>
        <w:tc>
          <w:tcPr>
            <w:tcW w:type="dxa" w:w="3331"/>
            <w:vAlign w:val="center"/>
          </w:tcPr>
          <w:p>
            <w:pPr>
              <w:spacing w:after="40"/>
            </w:pPr>
            <w:r/>
            <w:r>
              <w:rPr>
                <w:rFonts w:ascii="Aptos" w:hAnsi="Aptos"/>
                <w:b w:val="0"/>
                <w:sz w:val="17"/>
              </w:rPr>
              <w:t>Optional: semantic match</w:t>
            </w:r>
          </w:p>
        </w:tc>
        <w:tc>
          <w:tcPr>
            <w:tcW w:type="dxa" w:w="3331"/>
            <w:vAlign w:val="center"/>
          </w:tcPr>
          <w:p>
            <w:pPr>
              <w:spacing w:after="40"/>
            </w:pPr>
            <w:r/>
            <w:r>
              <w:rPr>
                <w:rFonts w:ascii="Aptos" w:hAnsi="Aptos"/>
                <w:b w:val="0"/>
                <w:sz w:val="17"/>
              </w:rPr>
              <w:t>sentence-transformers</w:t>
            </w:r>
          </w:p>
        </w:tc>
        <w:tc>
          <w:tcPr>
            <w:tcW w:type="dxa" w:w="3331"/>
            <w:vAlign w:val="center"/>
          </w:tcPr>
          <w:p>
            <w:pPr>
              <w:spacing w:after="40"/>
            </w:pPr>
            <w:r/>
            <w:r>
              <w:rPr>
                <w:rFonts w:ascii="Aptos" w:hAnsi="Aptos"/>
                <w:b w:val="0"/>
                <w:sz w:val="17"/>
              </w:rPr>
              <w:t>requirements-optional.txt se dependency install karein, Settings mein semantic similarity enable karein. Pehli dafa model retrieval/cache ke liye internet/storage ki zaroorat ho sakti hai.</w:t>
            </w:r>
          </w:p>
        </w:tc>
      </w:tr>
      <w:tr>
        <w:tc>
          <w:tcPr>
            <w:tcW w:type="dxa" w:w="3331"/>
            <w:vAlign w:val="center"/>
            <w:shd w:fill="EFF6F8"/>
          </w:tcPr>
          <w:p>
            <w:pPr>
              <w:spacing w:after="40"/>
            </w:pPr>
            <w:r/>
            <w:r>
              <w:rPr>
                <w:rFonts w:ascii="Aptos" w:hAnsi="Aptos"/>
                <w:b w:val="0"/>
                <w:sz w:val="17"/>
              </w:rPr>
              <w:t>Optional: AI lesson notes</w:t>
            </w:r>
          </w:p>
        </w:tc>
        <w:tc>
          <w:tcPr>
            <w:tcW w:type="dxa" w:w="3331"/>
            <w:vAlign w:val="center"/>
            <w:shd w:fill="EFF6F8"/>
          </w:tcPr>
          <w:p>
            <w:pPr>
              <w:spacing w:after="40"/>
            </w:pPr>
            <w:r/>
            <w:r>
              <w:rPr>
                <w:rFonts w:ascii="Aptos" w:hAnsi="Aptos"/>
                <w:b w:val="0"/>
                <w:sz w:val="17"/>
              </w:rPr>
              <w:t>Anthropic key</w:t>
            </w:r>
          </w:p>
        </w:tc>
        <w:tc>
          <w:tcPr>
            <w:tcW w:type="dxa" w:w="3331"/>
            <w:vAlign w:val="center"/>
            <w:shd w:fill="EFF6F8"/>
          </w:tcPr>
          <w:p>
            <w:pPr>
              <w:spacing w:after="40"/>
            </w:pPr>
            <w:r/>
            <w:r>
              <w:rPr>
                <w:rFonts w:ascii="Aptos" w:hAnsi="Aptos"/>
                <w:b w:val="0"/>
                <w:sz w:val="17"/>
              </w:rPr>
              <w:t>Provider key banayein, ANTHROPIC_API_KEY local .env mein rakhein aur optional dependency install karein. Provider ko bheje jaane wale resume/JD data aur billing limits pehle decide karein.</w:t>
            </w:r>
          </w:p>
        </w:tc>
      </w:tr>
      <w:tr>
        <w:tc>
          <w:tcPr>
            <w:tcW w:type="dxa" w:w="3331"/>
            <w:vAlign w:val="center"/>
          </w:tcPr>
          <w:p>
            <w:pPr>
              <w:spacing w:after="40"/>
            </w:pPr>
            <w:r/>
            <w:r>
              <w:rPr>
                <w:rFonts w:ascii="Aptos" w:hAnsi="Aptos"/>
                <w:b w:val="0"/>
                <w:sz w:val="17"/>
              </w:rPr>
              <w:t>Optional: object storage</w:t>
            </w:r>
          </w:p>
        </w:tc>
        <w:tc>
          <w:tcPr>
            <w:tcW w:type="dxa" w:w="3331"/>
            <w:vAlign w:val="center"/>
          </w:tcPr>
          <w:p>
            <w:pPr>
              <w:spacing w:after="40"/>
            </w:pPr>
            <w:r/>
            <w:r>
              <w:rPr>
                <w:rFonts w:ascii="Aptos" w:hAnsi="Aptos"/>
                <w:b w:val="0"/>
                <w:sz w:val="17"/>
              </w:rPr>
              <w:t>MinIO/S3</w:t>
            </w:r>
          </w:p>
        </w:tc>
        <w:tc>
          <w:tcPr>
            <w:tcW w:type="dxa" w:w="3331"/>
            <w:vAlign w:val="center"/>
          </w:tcPr>
          <w:p>
            <w:pPr>
              <w:spacing w:after="40"/>
            </w:pPr>
            <w:r/>
            <w:r>
              <w:rPr>
                <w:rFonts w:ascii="Aptos" w:hAnsi="Aptos"/>
                <w:b w:val="0"/>
                <w:sz w:val="17"/>
              </w:rPr>
              <w:t>Large deployments mein bucket, endpoint/access keys aur secure transport configure karein. Keys public repo mein kabhi commit na karein.</w:t>
            </w:r>
          </w:p>
        </w:tc>
      </w:tr>
      <w:tr>
        <w:tc>
          <w:tcPr>
            <w:tcW w:type="dxa" w:w="3331"/>
            <w:vAlign w:val="center"/>
            <w:shd w:fill="EFF6F8"/>
          </w:tcPr>
          <w:p>
            <w:pPr>
              <w:spacing w:after="40"/>
            </w:pPr>
            <w:r/>
            <w:r>
              <w:rPr>
                <w:rFonts w:ascii="Aptos" w:hAnsi="Aptos"/>
                <w:b w:val="0"/>
                <w:sz w:val="17"/>
              </w:rPr>
              <w:t>Project content</w:t>
            </w:r>
          </w:p>
        </w:tc>
        <w:tc>
          <w:tcPr>
            <w:tcW w:type="dxa" w:w="3331"/>
            <w:vAlign w:val="center"/>
            <w:shd w:fill="EFF6F8"/>
          </w:tcPr>
          <w:p>
            <w:pPr>
              <w:spacing w:after="40"/>
            </w:pPr>
            <w:r/>
            <w:r>
              <w:rPr>
                <w:rFonts w:ascii="Aptos" w:hAnsi="Aptos"/>
                <w:b w:val="0"/>
                <w:sz w:val="17"/>
              </w:rPr>
              <w:t>Skills/jobs/lessons</w:t>
            </w:r>
          </w:p>
        </w:tc>
        <w:tc>
          <w:tcPr>
            <w:tcW w:type="dxa" w:w="3331"/>
            <w:vAlign w:val="center"/>
            <w:shd w:fill="EFF6F8"/>
          </w:tcPr>
          <w:p>
            <w:pPr>
              <w:spacing w:after="40"/>
            </w:pPr>
            <w:r/>
            <w:r>
              <w:rPr>
                <w:rFonts w:ascii="Aptos" w:hAnsi="Aptos"/>
                <w:b w:val="0"/>
                <w:sz w:val="17"/>
              </w:rPr>
              <w:t>Apne target audience ke liye taxonomy aliases, consented job postings, aur curated lessons/resources maintain karein; synthetic records ko real ke taur par label na karein.</w:t>
            </w:r>
          </w:p>
        </w:tc>
      </w:tr>
    </w:tbl>
    <w:p>
      <w:pPr>
        <w:spacing w:after="20"/>
      </w:pPr>
    </w:p>
    <w:p>
      <w:pPr>
        <w:pStyle w:val="Heading2"/>
      </w:pPr>
      <w:r>
        <w:t>Google OAuth: local setup steps</w:t>
      </w:r>
    </w:p>
    <w:p>
      <w:pPr>
        <w:pStyle w:val="ListNumber"/>
        <w:spacing w:after="60"/>
      </w:pPr>
      <w:r>
        <w:t>Google Cloud Console ? apna project ? Google Auth Platform / OAuth consent screen. App name, support email, audience aur contact email fill karein; testing mode ho to apna Google account test users mein add karein.</w:t>
      </w:r>
    </w:p>
    <w:p>
      <w:pPr>
        <w:pStyle w:val="ListNumber"/>
        <w:spacing w:after="60"/>
      </w:pPr>
      <w:r>
        <w:t>Clients ? Web application OAuth client. Authorized JavaScript origin local demo ke liye http://localhost:8501 ho sakta hai. Authorized redirect URI code ke callback se character-by-character match hona chahiye: http://localhost:8501/ (root URL).</w:t>
      </w:r>
    </w:p>
    <w:p>
      <w:pPr>
        <w:pStyle w:val="ListNumber"/>
        <w:spacing w:after="60"/>
      </w:pPr>
      <w:r>
        <w:t>Local .env mein GOOGLE_CLIENT_ID, GOOGLE_CLIENT_SECRET aur GOOGLE_REDIRECT_URI=http://localhost:8501/ set karein. Secret rotate kar chuke hon to sirf naya value local file mein rakhein.</w:t>
      </w:r>
    </w:p>
    <w:p>
      <w:pPr>
        <w:pStyle w:val="ListNumber"/>
        <w:spacing w:after="60"/>
      </w:pPr>
      <w:r>
        <w:t>App stop/restart karein. ?redirect_uri_mismatch? par authorization URL ka redirect_uri aur Google Console entry compare karein?scheme (http/https), hostname, port aur trailing slash tak exact match hona chahiye.</w:t>
      </w:r>
    </w:p>
    <w:p>
      <w:pPr>
        <w:pStyle w:val="ListNumber"/>
        <w:spacing w:after="60"/>
      </w:pPr>
      <w:r>
        <w:t>Production deployment ke liye localhost callback kaam nahin karega. Stable HTTPS domain set karein, wahi callback app config mein dein, Google client par bhi register karein, aur secrets ko hosting provider ke secret manager mein rakhein.</w:t>
      </w:r>
    </w:p>
    <w:p>
      <w:pPr>
        <w:pStyle w:val="Heading1"/>
      </w:pPr>
      <w:r>
        <w:t>7. Windows par run karna aur test karna</w:t>
      </w:r>
    </w:p>
    <w:p>
      <w:pPr>
        <w:spacing w:before="40" w:after="140"/>
        <w:ind w:left="259"/>
        <w:shd w:fill="F1F5F9"/>
      </w:pPr>
      <w:r>
        <w:rPr>
          <w:rFonts w:ascii="Consolas" w:hAnsi="Consolas"/>
          <w:color w:val="12304A"/>
          <w:sz w:val="18"/>
        </w:rPr>
        <w:t>cd C:\path\to\fitcheck</w:t>
        <w:br/>
        <w:t>.\.venv\Scripts\Activate.ps1</w:t>
        <w:br/>
        <w:t>pip install -r requirements.txt</w:t>
        <w:br/>
        <w:t>streamlit run app.py</w:t>
      </w:r>
    </w:p>
    <w:p>
      <w:pPr>
        <w:spacing w:after="100"/>
      </w:pPr>
      <w:r>
        <w:t>Is workspace mein virtual environment .venv aur app URL http://localhost:8501 hai. SQLite default DB data/fitcheck.db mein banti hai. Database schema app start par create ho sakta hai; manually check karne ke liye:</w:t>
      </w:r>
    </w:p>
    <w:p>
      <w:pPr>
        <w:spacing w:before="40" w:after="140"/>
        <w:ind w:left="259"/>
        <w:shd w:fill="F1F5F9"/>
      </w:pPr>
      <w:r>
        <w:rPr>
          <w:rFonts w:ascii="Consolas" w:hAnsi="Consolas"/>
          <w:color w:val="12304A"/>
          <w:sz w:val="18"/>
        </w:rPr>
        <w:t>python scripts\init_db.py</w:t>
      </w:r>
    </w:p>
    <w:p>
      <w:pPr>
        <w:spacing w:after="100"/>
      </w:pPr>
      <w:r>
        <w:t>Automated tests chalane ke liye:</w:t>
      </w:r>
    </w:p>
    <w:p>
      <w:pPr>
        <w:spacing w:before="40" w:after="140"/>
        <w:ind w:left="259"/>
        <w:shd w:fill="F1F5F9"/>
      </w:pPr>
      <w:r>
        <w:rPr>
          <w:rFonts w:ascii="Consolas" w:hAnsi="Consolas"/>
          <w:color w:val="12304A"/>
          <w:sz w:val="18"/>
        </w:rPr>
        <w:t>pip install -r requirements-dev.txt</w:t>
        <w:br/>
        <w:t>pytest</w:t>
      </w:r>
    </w:p>
    <w:p>
      <w:pPr>
        <w:spacing w:after="100"/>
      </w:pPr>
      <w:r>
        <w:t>Synthetic sample data dobara generate karne ke liye:</w:t>
      </w:r>
    </w:p>
    <w:p>
      <w:pPr>
        <w:spacing w:before="40" w:after="140"/>
        <w:ind w:left="259"/>
        <w:shd w:fill="F1F5F9"/>
      </w:pPr>
      <w:r>
        <w:rPr>
          <w:rFonts w:ascii="Consolas" w:hAnsi="Consolas"/>
          <w:color w:val="12304A"/>
          <w:sz w:val="18"/>
        </w:rPr>
        <w:t>python scripts\generate_synthetic_data.py</w:t>
      </w:r>
    </w:p>
    <w:p>
      <w:pPr>
        <w:pStyle w:val="Heading1"/>
      </w:pPr>
      <w:r>
        <w:t>8. Project mein kya missing hai / pehle kya add karein?</w:t>
      </w:r>
    </w:p>
    <w:p>
      <w:pPr>
        <w:spacing w:after="100"/>
      </w:pPr>
      <w:r>
        <w:t>Neeche ka roadmap codebase ki current implementation par based hai. Pehle zaroorat aur intended user group tay karein; har item lazmi nahin, magar public/production release se pehle security, privacy aur operational items address karein.</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2304A"/>
          </w:tcPr>
          <w:p>
            <w:pPr>
              <w:spacing w:after="40"/>
            </w:pPr>
            <w:r/>
            <w:r>
              <w:rPr>
                <w:rFonts w:ascii="Aptos" w:hAnsi="Aptos"/>
                <w:b/>
                <w:color w:val="FFFFFF"/>
                <w:sz w:val="18"/>
              </w:rPr>
              <w:t>Must/priority</w:t>
            </w:r>
          </w:p>
        </w:tc>
        <w:tc>
          <w:tcPr>
            <w:tcW w:type="dxa" w:w="3331"/>
            <w:vAlign w:val="center"/>
            <w:shd w:fill="12304A"/>
          </w:tcPr>
          <w:p>
            <w:pPr>
              <w:spacing w:after="40"/>
            </w:pPr>
            <w:r/>
            <w:r>
              <w:rPr>
                <w:rFonts w:ascii="Aptos" w:hAnsi="Aptos"/>
                <w:b/>
                <w:color w:val="FFFFFF"/>
                <w:sz w:val="18"/>
              </w:rPr>
              <w:t>Abhi ki kami / risk</w:t>
            </w:r>
          </w:p>
        </w:tc>
        <w:tc>
          <w:tcPr>
            <w:tcW w:type="dxa" w:w="3331"/>
            <w:vAlign w:val="center"/>
            <w:shd w:fill="12304A"/>
          </w:tcPr>
          <w:p>
            <w:pPr>
              <w:spacing w:after="40"/>
            </w:pPr>
            <w:r/>
            <w:r>
              <w:rPr>
                <w:rFonts w:ascii="Aptos" w:hAnsi="Aptos"/>
                <w:b/>
                <w:color w:val="FFFFFF"/>
                <w:sz w:val="18"/>
              </w:rPr>
              <w:t>Agla practical kaam</w:t>
            </w:r>
          </w:p>
        </w:tc>
      </w:tr>
      <w:tr>
        <w:tc>
          <w:tcPr>
            <w:tcW w:type="dxa" w:w="3331"/>
            <w:vAlign w:val="center"/>
          </w:tcPr>
          <w:p>
            <w:pPr>
              <w:spacing w:after="40"/>
            </w:pPr>
            <w:r/>
            <w:r>
              <w:rPr>
                <w:rFonts w:ascii="Aptos" w:hAnsi="Aptos"/>
                <w:b w:val="0"/>
                <w:sz w:val="17"/>
              </w:rPr>
              <w:t>P0 ? Public launch se pehle</w:t>
            </w:r>
          </w:p>
        </w:tc>
        <w:tc>
          <w:tcPr>
            <w:tcW w:type="dxa" w:w="3331"/>
            <w:vAlign w:val="center"/>
          </w:tcPr>
          <w:p>
            <w:pPr>
              <w:spacing w:after="40"/>
            </w:pPr>
            <w:r/>
            <w:r>
              <w:rPr>
                <w:rFonts w:ascii="Aptos" w:hAnsi="Aptos"/>
                <w:b w:val="0"/>
                <w:sz w:val="17"/>
              </w:rPr>
              <w:t>Password hash plain SHA-256 + salt; modern password KDF jaisa Argon2/bcrypt/PBKDF2 nahin.</w:t>
            </w:r>
          </w:p>
        </w:tc>
        <w:tc>
          <w:tcPr>
            <w:tcW w:type="dxa" w:w="3331"/>
            <w:vAlign w:val="center"/>
          </w:tcPr>
          <w:p>
            <w:pPr>
              <w:spacing w:after="40"/>
            </w:pPr>
            <w:r/>
            <w:r>
              <w:rPr>
                <w:rFonts w:ascii="Aptos" w:hAnsi="Aptos"/>
                <w:b w:val="0"/>
                <w:sz w:val="17"/>
              </w:rPr>
              <w:t>Passwords ko Argon2id/bcrypt/PBKDF2 par migrate karein; existing users ko safe migration/reset dein.</w:t>
            </w:r>
          </w:p>
        </w:tc>
      </w:tr>
      <w:tr>
        <w:tc>
          <w:tcPr>
            <w:tcW w:type="dxa" w:w="3331"/>
            <w:vAlign w:val="center"/>
            <w:shd w:fill="EFF6F8"/>
          </w:tcPr>
          <w:p>
            <w:pPr>
              <w:spacing w:after="40"/>
            </w:pPr>
            <w:r/>
            <w:r>
              <w:rPr>
                <w:rFonts w:ascii="Aptos" w:hAnsi="Aptos"/>
                <w:b w:val="0"/>
                <w:sz w:val="17"/>
              </w:rPr>
              <w:t>P0 ? Public launch se pehle</w:t>
            </w:r>
          </w:p>
        </w:tc>
        <w:tc>
          <w:tcPr>
            <w:tcW w:type="dxa" w:w="3331"/>
            <w:vAlign w:val="center"/>
            <w:shd w:fill="EFF6F8"/>
          </w:tcPr>
          <w:p>
            <w:pPr>
              <w:spacing w:after="40"/>
            </w:pPr>
            <w:r/>
            <w:r>
              <w:rPr>
                <w:rFonts w:ascii="Aptos" w:hAnsi="Aptos"/>
                <w:b w:val="0"/>
                <w:sz w:val="17"/>
              </w:rPr>
              <w:t>Account recovery, email verification aur login throttling/abuse protection mukammal production feature ke taur par nazar nahin aate.</w:t>
            </w:r>
          </w:p>
        </w:tc>
        <w:tc>
          <w:tcPr>
            <w:tcW w:type="dxa" w:w="3331"/>
            <w:vAlign w:val="center"/>
            <w:shd w:fill="EFF6F8"/>
          </w:tcPr>
          <w:p>
            <w:pPr>
              <w:spacing w:after="40"/>
            </w:pPr>
            <w:r/>
            <w:r>
              <w:rPr>
                <w:rFonts w:ascii="Aptos" w:hAnsi="Aptos"/>
                <w:b w:val="0"/>
                <w:sz w:val="17"/>
              </w:rPr>
              <w:t>Forgot-password flow, verified email policy, rate limits/lockout, audit logs aur secure session review add karein.</w:t>
            </w:r>
          </w:p>
        </w:tc>
      </w:tr>
      <w:tr>
        <w:tc>
          <w:tcPr>
            <w:tcW w:type="dxa" w:w="3331"/>
            <w:vAlign w:val="center"/>
          </w:tcPr>
          <w:p>
            <w:pPr>
              <w:spacing w:after="40"/>
            </w:pPr>
            <w:r/>
            <w:r>
              <w:rPr>
                <w:rFonts w:ascii="Aptos" w:hAnsi="Aptos"/>
                <w:b w:val="0"/>
                <w:sz w:val="17"/>
              </w:rPr>
              <w:t>P0 ? Live deployment</w:t>
            </w:r>
          </w:p>
        </w:tc>
        <w:tc>
          <w:tcPr>
            <w:tcW w:type="dxa" w:w="3331"/>
            <w:vAlign w:val="center"/>
          </w:tcPr>
          <w:p>
            <w:pPr>
              <w:spacing w:after="40"/>
            </w:pPr>
            <w:r/>
            <w:r>
              <w:rPr>
                <w:rFonts w:ascii="Aptos" w:hAnsi="Aptos"/>
                <w:b w:val="0"/>
                <w:sz w:val="17"/>
              </w:rPr>
              <w:t>Localhost OAuth config local dev ke liye hai; production domain, HTTPS aur deployed DB/storage secrets alag set karne honge.</w:t>
            </w:r>
          </w:p>
        </w:tc>
        <w:tc>
          <w:tcPr>
            <w:tcW w:type="dxa" w:w="3331"/>
            <w:vAlign w:val="center"/>
          </w:tcPr>
          <w:p>
            <w:pPr>
              <w:spacing w:after="40"/>
            </w:pPr>
            <w:r/>
            <w:r>
              <w:rPr>
                <w:rFonts w:ascii="Aptos" w:hAnsi="Aptos"/>
                <w:b w:val="0"/>
                <w:sz w:val="17"/>
              </w:rPr>
              <w:t>Deployment target choose karein, HTTPS enforce karein, Google callback register karein, managed secrets + DB backups configure karein.</w:t>
            </w:r>
          </w:p>
        </w:tc>
      </w:tr>
      <w:tr>
        <w:tc>
          <w:tcPr>
            <w:tcW w:type="dxa" w:w="3331"/>
            <w:vAlign w:val="center"/>
            <w:shd w:fill="EFF6F8"/>
          </w:tcPr>
          <w:p>
            <w:pPr>
              <w:spacing w:after="40"/>
            </w:pPr>
            <w:r/>
            <w:r>
              <w:rPr>
                <w:rFonts w:ascii="Aptos" w:hAnsi="Aptos"/>
                <w:b w:val="0"/>
                <w:sz w:val="17"/>
              </w:rPr>
              <w:t>P0 ? Privacy</w:t>
            </w:r>
          </w:p>
        </w:tc>
        <w:tc>
          <w:tcPr>
            <w:tcW w:type="dxa" w:w="3331"/>
            <w:vAlign w:val="center"/>
            <w:shd w:fill="EFF6F8"/>
          </w:tcPr>
          <w:p>
            <w:pPr>
              <w:spacing w:after="40"/>
            </w:pPr>
            <w:r/>
            <w:r>
              <w:rPr>
                <w:rFonts w:ascii="Aptos" w:hAnsi="Aptos"/>
                <w:b w:val="0"/>
                <w:sz w:val="17"/>
              </w:rPr>
              <w:t>CV/JD sensitive personal data hai; retention, deletion, consent aur provider/API disclosure policy tay karni hogi.</w:t>
            </w:r>
          </w:p>
        </w:tc>
        <w:tc>
          <w:tcPr>
            <w:tcW w:type="dxa" w:w="3331"/>
            <w:vAlign w:val="center"/>
            <w:shd w:fill="EFF6F8"/>
          </w:tcPr>
          <w:p>
            <w:pPr>
              <w:spacing w:after="40"/>
            </w:pPr>
            <w:r/>
            <w:r>
              <w:rPr>
                <w:rFonts w:ascii="Aptos" w:hAnsi="Aptos"/>
                <w:b w:val="0"/>
                <w:sz w:val="17"/>
              </w:rPr>
              <w:t>Privacy notice, explicit consent, data export/delete, file retention period, encryption/backups aur access boundaries implement karein.</w:t>
            </w:r>
          </w:p>
        </w:tc>
      </w:tr>
      <w:tr>
        <w:tc>
          <w:tcPr>
            <w:tcW w:type="dxa" w:w="3331"/>
            <w:vAlign w:val="center"/>
          </w:tcPr>
          <w:p>
            <w:pPr>
              <w:spacing w:after="40"/>
            </w:pPr>
            <w:r/>
            <w:r>
              <w:rPr>
                <w:rFonts w:ascii="Aptos" w:hAnsi="Aptos"/>
                <w:b w:val="0"/>
                <w:sz w:val="17"/>
              </w:rPr>
              <w:t>P1 ? Accuracy</w:t>
            </w:r>
          </w:p>
        </w:tc>
        <w:tc>
          <w:tcPr>
            <w:tcW w:type="dxa" w:w="3331"/>
            <w:vAlign w:val="center"/>
          </w:tcPr>
          <w:p>
            <w:pPr>
              <w:spacing w:after="40"/>
            </w:pPr>
            <w:r/>
            <w:r>
              <w:rPr>
                <w:rFonts w:ascii="Aptos" w:hAnsi="Aptos"/>
                <w:b w:val="0"/>
                <w:sz w:val="17"/>
              </w:rPr>
              <w:t>Taxonomy keywords/aliases hain; context, years of experience, proficiency, negation ya synonym meaning samajhne wala robust NLP nahin.</w:t>
            </w:r>
          </w:p>
        </w:tc>
        <w:tc>
          <w:tcPr>
            <w:tcW w:type="dxa" w:w="3331"/>
            <w:vAlign w:val="center"/>
          </w:tcPr>
          <w:p>
            <w:pPr>
              <w:spacing w:after="40"/>
            </w:pPr>
            <w:r/>
            <w:r>
              <w:rPr>
                <w:rFonts w:ascii="Aptos" w:hAnsi="Aptos"/>
                <w:b w:val="0"/>
                <w:sz w:val="17"/>
              </w:rPr>
              <w:t>Human-reviewed benchmark set banayein; taxonomy coverage/false positives measure karein; explanations aur user correction capture karein.</w:t>
            </w:r>
          </w:p>
        </w:tc>
      </w:tr>
      <w:tr>
        <w:tc>
          <w:tcPr>
            <w:tcW w:type="dxa" w:w="3331"/>
            <w:vAlign w:val="center"/>
            <w:shd w:fill="EFF6F8"/>
          </w:tcPr>
          <w:p>
            <w:pPr>
              <w:spacing w:after="40"/>
            </w:pPr>
            <w:r/>
            <w:r>
              <w:rPr>
                <w:rFonts w:ascii="Aptos" w:hAnsi="Aptos"/>
                <w:b w:val="0"/>
                <w:sz w:val="17"/>
              </w:rPr>
              <w:t>P1 ? Real evidence</w:t>
            </w:r>
          </w:p>
        </w:tc>
        <w:tc>
          <w:tcPr>
            <w:tcW w:type="dxa" w:w="3331"/>
            <w:vAlign w:val="center"/>
            <w:shd w:fill="EFF6F8"/>
          </w:tcPr>
          <w:p>
            <w:pPr>
              <w:spacing w:after="40"/>
            </w:pPr>
            <w:r/>
            <w:r>
              <w:rPr>
                <w:rFonts w:ascii="Aptos" w:hAnsi="Aptos"/>
                <w:b w:val="0"/>
                <w:sz w:val="17"/>
              </w:rPr>
              <w:t>Bundled postings fictional hain; current score ko real labor market par calibrated nahin kaha ja sakta.</w:t>
            </w:r>
          </w:p>
        </w:tc>
        <w:tc>
          <w:tcPr>
            <w:tcW w:type="dxa" w:w="3331"/>
            <w:vAlign w:val="center"/>
            <w:shd w:fill="EFF6F8"/>
          </w:tcPr>
          <w:p>
            <w:pPr>
              <w:spacing w:after="40"/>
            </w:pPr>
            <w:r/>
            <w:r>
              <w:rPr>
                <w:rFonts w:ascii="Aptos" w:hAnsi="Aptos"/>
                <w:b w:val="0"/>
                <w:sz w:val="17"/>
              </w:rPr>
              <w:t>Permissioned, de-identified real JDs par evaluation karein; geography/industry/time coverage aur bias document karein.</w:t>
            </w:r>
          </w:p>
        </w:tc>
      </w:tr>
      <w:tr>
        <w:tc>
          <w:tcPr>
            <w:tcW w:type="dxa" w:w="3331"/>
            <w:vAlign w:val="center"/>
          </w:tcPr>
          <w:p>
            <w:pPr>
              <w:spacing w:after="40"/>
            </w:pPr>
            <w:r/>
            <w:r>
              <w:rPr>
                <w:rFonts w:ascii="Aptos" w:hAnsi="Aptos"/>
                <w:b w:val="0"/>
                <w:sz w:val="17"/>
              </w:rPr>
              <w:t>P1 ? Deployment</w:t>
            </w:r>
          </w:p>
        </w:tc>
        <w:tc>
          <w:tcPr>
            <w:tcW w:type="dxa" w:w="3331"/>
            <w:vAlign w:val="center"/>
          </w:tcPr>
          <w:p>
            <w:pPr>
              <w:spacing w:after="40"/>
            </w:pPr>
            <w:r/>
            <w:r>
              <w:rPr>
                <w:rFonts w:ascii="Aptos" w:hAnsi="Aptos"/>
                <w:b w:val="0"/>
                <w:sz w:val="17"/>
              </w:rPr>
              <w:t>Project single machine hai; multi-user scaling, background jobs, observability, rate limits aur deployment automation add karni ho sakti hai.</w:t>
            </w:r>
          </w:p>
        </w:tc>
        <w:tc>
          <w:tcPr>
            <w:tcW w:type="dxa" w:w="3331"/>
            <w:vAlign w:val="center"/>
          </w:tcPr>
          <w:p>
            <w:pPr>
              <w:spacing w:after="40"/>
            </w:pPr>
            <w:r/>
            <w:r>
              <w:rPr>
                <w:rFonts w:ascii="Aptos" w:hAnsi="Aptos"/>
                <w:b w:val="0"/>
                <w:sz w:val="17"/>
              </w:rPr>
              <w:t>Health checks, structured logs, error monitoring, CI, pinned dependencies, backups, worker/queue only if load needs it.</w:t>
            </w:r>
          </w:p>
        </w:tc>
      </w:tr>
      <w:tr>
        <w:tc>
          <w:tcPr>
            <w:tcW w:type="dxa" w:w="3331"/>
            <w:vAlign w:val="center"/>
            <w:shd w:fill="EFF6F8"/>
          </w:tcPr>
          <w:p>
            <w:pPr>
              <w:spacing w:after="40"/>
            </w:pPr>
            <w:r/>
            <w:r>
              <w:rPr>
                <w:rFonts w:ascii="Aptos" w:hAnsi="Aptos"/>
                <w:b w:val="0"/>
                <w:sz w:val="17"/>
              </w:rPr>
              <w:t>P2 ? Product</w:t>
            </w:r>
          </w:p>
        </w:tc>
        <w:tc>
          <w:tcPr>
            <w:tcW w:type="dxa" w:w="3331"/>
            <w:vAlign w:val="center"/>
            <w:shd w:fill="EFF6F8"/>
          </w:tcPr>
          <w:p>
            <w:pPr>
              <w:spacing w:after="40"/>
            </w:pPr>
            <w:r/>
            <w:r>
              <w:rPr>
                <w:rFonts w:ascii="Aptos" w:hAnsi="Aptos"/>
                <w:b w:val="0"/>
                <w:sz w:val="17"/>
              </w:rPr>
              <w:t>Learning content selected skills ke liye fully curated, baqi ke liye starter pathway hai; quiz pass/certificate/skill verification nahin.</w:t>
            </w:r>
          </w:p>
        </w:tc>
        <w:tc>
          <w:tcPr>
            <w:tcW w:type="dxa" w:w="3331"/>
            <w:vAlign w:val="center"/>
            <w:shd w:fill="EFF6F8"/>
          </w:tcPr>
          <w:p>
            <w:pPr>
              <w:spacing w:after="40"/>
            </w:pPr>
            <w:r/>
            <w:r>
              <w:rPr>
                <w:rFonts w:ascii="Aptos" w:hAnsi="Aptos"/>
                <w:b w:val="0"/>
                <w:sz w:val="17"/>
              </w:rPr>
              <w:t>Coverage list publish karein; expert-reviewed learning material, assessment rubric aur verified achievements future work ke taur par add karein.</w:t>
            </w:r>
          </w:p>
        </w:tc>
      </w:tr>
    </w:tbl>
    <w:p>
      <w:pPr>
        <w:spacing w:after="20"/>
      </w:pPr>
    </w:p>
    <w:p>
      <w:pPr>
        <w:pStyle w:val="Heading1"/>
      </w:pPr>
      <w:r>
        <w:t>9. Data storage aur user responsibility</w:t>
      </w:r>
    </w:p>
    <w:p>
      <w:pPr>
        <w:pStyle w:val="ListBullet"/>
        <w:spacing w:after="40"/>
      </w:pPr>
      <w:r>
        <w:t>SQLite default: data/fitcheck.db. Is file ko GitHub par upload na karein; backups ko restricted/encrypted location mein rakhein.</w:t>
      </w:r>
    </w:p>
    <w:p>
      <w:pPr>
        <w:pStyle w:val="ListBullet"/>
        <w:spacing w:after="40"/>
      </w:pPr>
      <w:r>
        <w:t>Raw uploaded files local data/uploads/ mein reh sakti hain; DB mein extracted/original/reviewed text aur analysis records bhi persist ho sakte hain. Data retention/deletion plan banayein.</w:t>
      </w:r>
    </w:p>
    <w:p>
      <w:pPr>
        <w:pStyle w:val="ListBullet"/>
        <w:spacing w:after="40"/>
      </w:pPr>
      <w:r>
        <w:t>PostgreSQL unreachable ho to app SQLite fallback kar sakti hai. Live environment mein fallback silently different data store create na kare?database health/settings ko deployment se pehle verify karein.</w:t>
      </w:r>
    </w:p>
    <w:p>
      <w:pPr>
        <w:pStyle w:val="ListBullet"/>
        <w:spacing w:after="40"/>
      </w:pPr>
      <w:r>
        <w:t>AI notes on karne se CV/JD ka bounded text third-party API ko bheja ja sakta hai; user consent aur data policy ke baghair enable na karein.</w:t>
      </w:r>
    </w:p>
    <w:p>
      <w:pPr>
        <w:pStyle w:val="ListBullet"/>
        <w:spacing w:after="40"/>
      </w:pPr>
      <w:r>
        <w:t>CV par skill add karte waqt app user se confirmation leti hai; app skill seekhne ka independent proof/certificate nahin deti.</w:t>
      </w:r>
    </w:p>
    <w:p>
      <w:pPr>
        <w:pStyle w:val="Heading1"/>
      </w:pPr>
      <w:r>
        <w:t>10. Presentation/demo mein sahi claims</w:t>
      </w:r>
    </w:p>
    <w:p>
      <w:pPr>
        <w:pStyle w:val="ListBullet"/>
        <w:spacing w:after="40"/>
      </w:pPr>
      <w:r>
        <w:t>Sahi: ?Rule-based skill extraction aur TF-IDF text similarity se explainable CV/job match estimate.?</w:t>
      </w:r>
    </w:p>
    <w:p>
      <w:pPr>
        <w:pStyle w:val="ListBullet"/>
        <w:spacing w:after="40"/>
      </w:pPr>
      <w:r>
        <w:t>Ghalat: ?Model 60 CVs par train hua hai,? ?AI hiring decision deta hai,? ya ?score ATS score ki guarantee hai.?</w:t>
      </w:r>
    </w:p>
    <w:p>
      <w:pPr>
        <w:pStyle w:val="ListBullet"/>
        <w:spacing w:after="40"/>
      </w:pPr>
      <w:r>
        <w:t>Sahi: ?60 fictional sample jobs corpus/demo ke liye hain; resumes user provide karta hai.?</w:t>
      </w:r>
    </w:p>
    <w:p>
      <w:pPr>
        <w:pStyle w:val="ListBullet"/>
        <w:spacing w:after="40"/>
      </w:pPr>
      <w:r>
        <w:t>Sahi: ?Optional sentence-transformers semantic similarity aur optional Anthropic learning notes available ho sakte hain; yeh alag features hain.?</w:t>
      </w:r>
    </w:p>
    <w:p>
      <w:pPr>
        <w:pStyle w:val="Heading1"/>
      </w:pPr>
      <w:r>
        <w:t>11. Source files (codebase mein kahan dekhein)</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2304A"/>
          </w:tcPr>
          <w:p>
            <w:pPr>
              <w:spacing w:after="40"/>
            </w:pPr>
            <w:r/>
            <w:r>
              <w:rPr>
                <w:rFonts w:ascii="Aptos" w:hAnsi="Aptos"/>
                <w:b/>
                <w:color w:val="FFFFFF"/>
                <w:sz w:val="18"/>
              </w:rPr>
              <w:t>File/folder</w:t>
            </w:r>
          </w:p>
        </w:tc>
        <w:tc>
          <w:tcPr>
            <w:tcW w:type="dxa" w:w="4997"/>
            <w:vAlign w:val="center"/>
            <w:shd w:fill="12304A"/>
          </w:tcPr>
          <w:p>
            <w:pPr>
              <w:spacing w:after="40"/>
            </w:pPr>
            <w:r/>
            <w:r>
              <w:rPr>
                <w:rFonts w:ascii="Aptos" w:hAnsi="Aptos"/>
                <w:b/>
                <w:color w:val="FFFFFF"/>
                <w:sz w:val="18"/>
              </w:rPr>
              <w:t>Kya samajhne ke liye</w:t>
            </w:r>
          </w:p>
        </w:tc>
      </w:tr>
      <w:tr>
        <w:tc>
          <w:tcPr>
            <w:tcW w:type="dxa" w:w="4997"/>
            <w:vAlign w:val="center"/>
          </w:tcPr>
          <w:p>
            <w:pPr>
              <w:spacing w:after="40"/>
            </w:pPr>
            <w:r/>
            <w:r>
              <w:rPr>
                <w:rFonts w:ascii="Aptos" w:hAnsi="Aptos"/>
                <w:b w:val="0"/>
                <w:sz w:val="17"/>
              </w:rPr>
              <w:t>README.md</w:t>
            </w:r>
          </w:p>
        </w:tc>
        <w:tc>
          <w:tcPr>
            <w:tcW w:type="dxa" w:w="4997"/>
            <w:vAlign w:val="center"/>
          </w:tcPr>
          <w:p>
            <w:pPr>
              <w:spacing w:after="40"/>
            </w:pPr>
            <w:r/>
            <w:r>
              <w:rPr>
                <w:rFonts w:ascii="Aptos" w:hAnsi="Aptos"/>
                <w:b w:val="0"/>
                <w:sz w:val="17"/>
              </w:rPr>
              <w:t>Install, features, workflow, score aur limitations.</w:t>
            </w:r>
          </w:p>
        </w:tc>
      </w:tr>
      <w:tr>
        <w:tc>
          <w:tcPr>
            <w:tcW w:type="dxa" w:w="4997"/>
            <w:vAlign w:val="center"/>
            <w:shd w:fill="EFF6F8"/>
          </w:tcPr>
          <w:p>
            <w:pPr>
              <w:spacing w:after="40"/>
            </w:pPr>
            <w:r/>
            <w:r>
              <w:rPr>
                <w:rFonts w:ascii="Aptos" w:hAnsi="Aptos"/>
                <w:b w:val="0"/>
                <w:sz w:val="17"/>
              </w:rPr>
              <w:t>docs/ARCHITECTURE.md</w:t>
            </w:r>
          </w:p>
        </w:tc>
        <w:tc>
          <w:tcPr>
            <w:tcW w:type="dxa" w:w="4997"/>
            <w:vAlign w:val="center"/>
            <w:shd w:fill="EFF6F8"/>
          </w:tcPr>
          <w:p>
            <w:pPr>
              <w:spacing w:after="40"/>
            </w:pPr>
            <w:r/>
            <w:r>
              <w:rPr>
                <w:rFonts w:ascii="Aptos" w:hAnsi="Aptos"/>
                <w:b w:val="0"/>
                <w:sz w:val="17"/>
              </w:rPr>
              <w:t>Layers, pipeline, database tables aur design choices.</w:t>
            </w:r>
          </w:p>
        </w:tc>
      </w:tr>
      <w:tr>
        <w:tc>
          <w:tcPr>
            <w:tcW w:type="dxa" w:w="4997"/>
            <w:vAlign w:val="center"/>
          </w:tcPr>
          <w:p>
            <w:pPr>
              <w:spacing w:after="40"/>
            </w:pPr>
            <w:r/>
            <w:r>
              <w:rPr>
                <w:rFonts w:ascii="Aptos" w:hAnsi="Aptos"/>
                <w:b w:val="0"/>
                <w:sz w:val="17"/>
              </w:rPr>
              <w:t>core/pipeline.py</w:t>
            </w:r>
          </w:p>
        </w:tc>
        <w:tc>
          <w:tcPr>
            <w:tcW w:type="dxa" w:w="4997"/>
            <w:vAlign w:val="center"/>
          </w:tcPr>
          <w:p>
            <w:pPr>
              <w:spacing w:after="40"/>
            </w:pPr>
            <w:r/>
            <w:r>
              <w:rPr>
                <w:rFonts w:ascii="Aptos" w:hAnsi="Aptos"/>
                <w:b w:val="0"/>
                <w:sz w:val="17"/>
              </w:rPr>
              <w:t>Analysis aur CV update workflow.</w:t>
            </w:r>
          </w:p>
        </w:tc>
      </w:tr>
      <w:tr>
        <w:tc>
          <w:tcPr>
            <w:tcW w:type="dxa" w:w="4997"/>
            <w:vAlign w:val="center"/>
            <w:shd w:fill="EFF6F8"/>
          </w:tcPr>
          <w:p>
            <w:pPr>
              <w:spacing w:after="40"/>
            </w:pPr>
            <w:r/>
            <w:r>
              <w:rPr>
                <w:rFonts w:ascii="Aptos" w:hAnsi="Aptos"/>
                <w:b w:val="0"/>
                <w:sz w:val="17"/>
              </w:rPr>
              <w:t>core/matching.py</w:t>
            </w:r>
          </w:p>
        </w:tc>
        <w:tc>
          <w:tcPr>
            <w:tcW w:type="dxa" w:w="4997"/>
            <w:vAlign w:val="center"/>
            <w:shd w:fill="EFF6F8"/>
          </w:tcPr>
          <w:p>
            <w:pPr>
              <w:spacing w:after="40"/>
            </w:pPr>
            <w:r/>
            <w:r>
              <w:rPr>
                <w:rFonts w:ascii="Aptos" w:hAnsi="Aptos"/>
                <w:b w:val="0"/>
                <w:sz w:val="17"/>
              </w:rPr>
              <w:t>TF-IDF, optional MiniLM aur score formula.</w:t>
            </w:r>
          </w:p>
        </w:tc>
      </w:tr>
      <w:tr>
        <w:tc>
          <w:tcPr>
            <w:tcW w:type="dxa" w:w="4997"/>
            <w:vAlign w:val="center"/>
          </w:tcPr>
          <w:p>
            <w:pPr>
              <w:spacing w:after="40"/>
            </w:pPr>
            <w:r/>
            <w:r>
              <w:rPr>
                <w:rFonts w:ascii="Aptos" w:hAnsi="Aptos"/>
                <w:b w:val="0"/>
                <w:sz w:val="17"/>
              </w:rPr>
              <w:t>core/taxonomy.py + core/skills.py</w:t>
            </w:r>
          </w:p>
        </w:tc>
        <w:tc>
          <w:tcPr>
            <w:tcW w:type="dxa" w:w="4997"/>
            <w:vAlign w:val="center"/>
          </w:tcPr>
          <w:p>
            <w:pPr>
              <w:spacing w:after="40"/>
            </w:pPr>
            <w:r/>
            <w:r>
              <w:rPr>
                <w:rFonts w:ascii="Aptos" w:hAnsi="Aptos"/>
                <w:b w:val="0"/>
                <w:sz w:val="17"/>
              </w:rPr>
              <w:t>97-skill taxonomy aur extraction rules.</w:t>
            </w:r>
          </w:p>
        </w:tc>
      </w:tr>
      <w:tr>
        <w:tc>
          <w:tcPr>
            <w:tcW w:type="dxa" w:w="4997"/>
            <w:vAlign w:val="center"/>
            <w:shd w:fill="EFF6F8"/>
          </w:tcPr>
          <w:p>
            <w:pPr>
              <w:spacing w:after="40"/>
            </w:pPr>
            <w:r/>
            <w:r>
              <w:rPr>
                <w:rFonts w:ascii="Aptos" w:hAnsi="Aptos"/>
                <w:b w:val="0"/>
                <w:sz w:val="17"/>
              </w:rPr>
              <w:t>core/ai.py + core/content/</w:t>
            </w:r>
          </w:p>
        </w:tc>
        <w:tc>
          <w:tcPr>
            <w:tcW w:type="dxa" w:w="4997"/>
            <w:vAlign w:val="center"/>
            <w:shd w:fill="EFF6F8"/>
          </w:tcPr>
          <w:p>
            <w:pPr>
              <w:spacing w:after="40"/>
            </w:pPr>
            <w:r/>
            <w:r>
              <w:rPr>
                <w:rFonts w:ascii="Aptos" w:hAnsi="Aptos"/>
                <w:b w:val="0"/>
                <w:sz w:val="17"/>
              </w:rPr>
              <w:t>Optional Anthropic notes aur curated lesson content.</w:t>
            </w:r>
          </w:p>
        </w:tc>
      </w:tr>
      <w:tr>
        <w:tc>
          <w:tcPr>
            <w:tcW w:type="dxa" w:w="4997"/>
            <w:vAlign w:val="center"/>
          </w:tcPr>
          <w:p>
            <w:pPr>
              <w:spacing w:after="40"/>
            </w:pPr>
            <w:r/>
            <w:r>
              <w:rPr>
                <w:rFonts w:ascii="Aptos" w:hAnsi="Aptos"/>
                <w:b w:val="0"/>
                <w:sz w:val="17"/>
              </w:rPr>
              <w:t>core/extraction.py + core/db.py + core/repository.py</w:t>
            </w:r>
          </w:p>
        </w:tc>
        <w:tc>
          <w:tcPr>
            <w:tcW w:type="dxa" w:w="4997"/>
            <w:vAlign w:val="center"/>
          </w:tcPr>
          <w:p>
            <w:pPr>
              <w:spacing w:after="40"/>
            </w:pPr>
            <w:r/>
            <w:r>
              <w:rPr>
                <w:rFonts w:ascii="Aptos" w:hAnsi="Aptos"/>
                <w:b w:val="0"/>
                <w:sz w:val="17"/>
              </w:rPr>
              <w:t>File extraction/OCR, schema, persistence.</w:t>
            </w:r>
          </w:p>
        </w:tc>
      </w:tr>
      <w:tr>
        <w:tc>
          <w:tcPr>
            <w:tcW w:type="dxa" w:w="4997"/>
            <w:vAlign w:val="center"/>
            <w:shd w:fill="EFF6F8"/>
          </w:tcPr>
          <w:p>
            <w:pPr>
              <w:spacing w:after="40"/>
            </w:pPr>
            <w:r/>
            <w:r>
              <w:rPr>
                <w:rFonts w:ascii="Aptos" w:hAnsi="Aptos"/>
                <w:b w:val="0"/>
                <w:sz w:val="17"/>
              </w:rPr>
              <w:t>data/README_DATA.md + scripts/generate_synthetic_data.py</w:t>
            </w:r>
          </w:p>
        </w:tc>
        <w:tc>
          <w:tcPr>
            <w:tcW w:type="dxa" w:w="4997"/>
            <w:vAlign w:val="center"/>
            <w:shd w:fill="EFF6F8"/>
          </w:tcPr>
          <w:p>
            <w:pPr>
              <w:spacing w:after="40"/>
            </w:pPr>
            <w:r/>
            <w:r>
              <w:rPr>
                <w:rFonts w:ascii="Aptos" w:hAnsi="Aptos"/>
                <w:b w:val="0"/>
                <w:sz w:val="17"/>
              </w:rPr>
              <w:t>Synthetic dataset ka origin aur regeneration.</w:t>
            </w:r>
          </w:p>
        </w:tc>
      </w:tr>
      <w:tr>
        <w:tc>
          <w:tcPr>
            <w:tcW w:type="dxa" w:w="4997"/>
            <w:vAlign w:val="center"/>
          </w:tcPr>
          <w:p>
            <w:pPr>
              <w:spacing w:after="40"/>
            </w:pPr>
            <w:r/>
            <w:r>
              <w:rPr>
                <w:rFonts w:ascii="Aptos" w:hAnsi="Aptos"/>
                <w:b w:val="0"/>
                <w:sz w:val="17"/>
              </w:rPr>
              <w:t>.env.example</w:t>
            </w:r>
          </w:p>
        </w:tc>
        <w:tc>
          <w:tcPr>
            <w:tcW w:type="dxa" w:w="4997"/>
            <w:vAlign w:val="center"/>
          </w:tcPr>
          <w:p>
            <w:pPr>
              <w:spacing w:after="40"/>
            </w:pPr>
            <w:r/>
            <w:r>
              <w:rPr>
                <w:rFonts w:ascii="Aptos" w:hAnsi="Aptos"/>
                <w:b w:val="0"/>
                <w:sz w:val="17"/>
              </w:rPr>
              <w:t>Configuration variable names (is mein real secrets kabhi na likhein).</w:t>
            </w:r>
          </w:p>
        </w:tc>
      </w:tr>
    </w:tbl>
    <w:p>
      <w:pPr>
        <w:spacing w:after="20"/>
      </w:pPr>
    </w:p>
    <w:p>
      <w:pPr>
        <w:spacing w:after="100"/>
      </w:pPr>
      <w:r>
        <w:t>Is guide ka code-based snapshot: 14 October 2026. Project badalne par row counts, configuration aur implementation dobara verify karein.</w:t>
      </w:r>
    </w:p>
    <w:p>
      <w:pPr>
        <w:pStyle w:val="Heading1"/>
      </w:pPr>
      <w:r>
        <w:t>12. O*NET aur MinIO integration (project setup update)</w:t>
      </w:r>
    </w:p>
    <w:p>
      <w:pPr>
        <w:spacing w:after="100"/>
      </w:pPr>
      <w:r>
        <w:t>User apni real job posting khud paste/upload karta hai aur apna CV upload karta hai. O*NET is user-posted job ka replacement nahin; yeh 1,016 occupation profiles ka reference hai jo job text se milte-julte occupations, typical tasks, essential/transferable skills aur software examples advisory taur par dikhata hai. O*NET result CV/job score ko change nahin karta aur job requirements automatically add nahin karta.</w:t>
      </w:r>
    </w:p>
    <w:p>
      <w:pPr>
        <w:spacing w:after="100"/>
      </w:pPr>
      <w:r>
        <w:t>O*NET 31.0 archive private MinIO bucket fitcheck-reference-data ke andar onet/31.0/db_31_0_text.zip par aur source/license sidecar onet/31.0/metadata.json par rakha gaya hai. App ke user files alag private fitcheck-uploads-private bucket mein hain. Archive ko app database mein import karne ke liye:</w:t>
      </w:r>
    </w:p>
    <w:p>
      <w:pPr>
        <w:ind w:left="200"/>
      </w:pPr>
      <w:r>
        <w:rPr>
          <w:rFonts w:ascii="Consolas" w:hAnsi="Consolas"/>
          <w:color w:val="12304A"/>
          <w:sz w:val="18"/>
        </w:rPr>
        <w:t>python scripts\import_onet_reference.py</w:t>
      </w:r>
    </w:p>
    <w:p>
      <w:pPr>
        <w:spacing w:after="100"/>
      </w:pPr>
      <w:r>
        <w:t>Import ke baad Skill Gap Analysis page par ?Occupation context from O*NET 31.0? expand karein. Dobara import karna safe/idempotent hai. MinIO se data reset ya version upgrade ho to script phir chalayein. Secrets .env mein rehte hain; O*NET archive aur MinIO license Git se ignored hain.</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FitCheck project overview and setup guide  ?  14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176B87"/>
      </w:rPr>
      <w:t>FITCHECK  |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